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пользователям (клиентам): Almau Messenger</w:t>
      </w:r>
    </w:p>
    <w:p>
      <w:r>
        <w:rPr>
          <w:b/>
        </w:rPr>
        <w:t xml:space="preserve">Команда: </w:t>
      </w:r>
      <w:r>
        <w:t xml:space="preserve">Дияр, Абулхаир, Хамид.   </w:t>
      </w:r>
    </w:p>
    <w:p>
      <w:r>
        <w:rPr>
          <w:b/>
        </w:rPr>
        <w:t xml:space="preserve">Клиент: </w:t>
      </w:r>
      <w:r>
        <w:t>горный клуб AlmaU Summit Seekers (партнёр проекта).</w:t>
      </w:r>
    </w:p>
    <w:p>
      <w:pPr>
        <w:pStyle w:val="Heading1"/>
      </w:pPr>
      <w:r>
        <w:t>1. Кто наш клиент</w:t>
      </w:r>
    </w:p>
    <w:p>
      <w:r>
        <w:t>Summit Seekers — студенческий горный клуб AlmaU. Клуб занимается безопасным туризмом, выносливостью, командной работой и бережным отношением к природе: проводит лекции о туризме и организует походы в горы. У клуба есть свой Instagram (summit.seekers.almau), через который он обычно приглашает участников.</w:t>
      </w:r>
    </w:p>
    <w:p>
      <w:r>
        <w:t>Это наш первый клиент, который заплатил за работу: 20 000 ₸ за подключение к Almau Messenger и инструменты организатора. В боте и на сайте клуб отмечен меткой «партнёр».</w:t>
      </w:r>
    </w:p>
    <w:p>
      <w:pPr>
        <w:pStyle w:val="Heading1"/>
      </w:pPr>
      <w:r>
        <w:t>2. С какой проблемой клуб пришёл</w:t>
      </w:r>
    </w:p>
    <w:p>
      <w:pPr>
        <w:pStyle w:val="ListBullet"/>
      </w:pPr>
      <w:r>
        <w:t>Записи на походы собираются вручную: в чатах и таблицах, легко потерять человека.</w:t>
      </w:r>
    </w:p>
    <w:p>
      <w:pPr>
        <w:pStyle w:val="ListBullet"/>
      </w:pPr>
      <w:r>
        <w:t>Нет понятного листа ожидания: когда место освобождается, организатор сам ищет замену.</w:t>
      </w:r>
    </w:p>
    <w:p>
      <w:pPr>
        <w:pStyle w:val="ListBullet"/>
      </w:pPr>
      <w:r>
        <w:t>Записавшиеся забывают про поход, поэтому не все приходят.</w:t>
      </w:r>
    </w:p>
    <w:p>
      <w:pPr>
        <w:pStyle w:val="ListBullet"/>
      </w:pPr>
      <w:r>
        <w:t>Об изменениях (время, погода) приходится сообщать каждому отдельно.</w:t>
      </w:r>
    </w:p>
    <w:p>
      <w:pPr>
        <w:pStyle w:val="ListBullet"/>
      </w:pPr>
      <w:r>
        <w:t>Организатор не видит, все ли участники вернулись с гор, и не знает, какой канал приводит людей.</w:t>
      </w:r>
    </w:p>
    <w:p>
      <w:pPr>
        <w:pStyle w:val="Heading1"/>
      </w:pPr>
      <w:r>
        <w:t>3. Что мы делаем вместе с клубом для роста активности участников</w:t>
      </w:r>
    </w:p>
    <w:p>
      <w:r>
        <w:t>Мы подключили клуб к боту и сайту и настраиваем инструменты под его реальные походы. Каждый инструмент решает конкретную причину низкой активности.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fill="3B2F8F"/>
          </w:tcPr>
          <w:p>
            <w:r/>
            <w:r>
              <w:rPr>
                <w:b/>
                <w:color w:val="FFFFFF"/>
              </w:rPr>
              <w:t>Что сделано</w:t>
            </w:r>
          </w:p>
        </w:tc>
        <w:tc>
          <w:tcPr>
            <w:tcW w:type="dxa" w:w="5102"/>
            <w:shd w:val="clear" w:fill="3B2F8F"/>
          </w:tcPr>
          <w:p>
            <w:r/>
            <w:r>
              <w:rPr>
                <w:b/>
                <w:color w:val="FFFFFF"/>
              </w:rPr>
              <w:t>Какую проблему решает</w:t>
            </w:r>
          </w:p>
        </w:tc>
      </w:tr>
      <w:tr>
        <w:tc>
          <w:tcPr>
            <w:tcW w:type="dxa" w:w="4535"/>
          </w:tcPr>
          <w:p>
            <w:r>
              <w:t>Запись на поход в боте с лимитом мест и листом ожидания</w:t>
            </w:r>
          </w:p>
        </w:tc>
        <w:tc>
          <w:tcPr>
            <w:tcW w:type="dxa" w:w="5102"/>
          </w:tcPr>
          <w:p>
            <w:r>
              <w:t>Не нужно собирать записи вручную; при отмене бот сам зовёт следующего</w:t>
            </w:r>
          </w:p>
        </w:tc>
      </w:tr>
      <w:tr>
        <w:tc>
          <w:tcPr>
            <w:tcW w:type="dxa" w:w="4535"/>
          </w:tcPr>
          <w:p>
            <w:r>
              <w:t>Напоминания за сутки и за 3 часа с местом сбора и прогнозом погоды</w:t>
            </w:r>
          </w:p>
        </w:tc>
        <w:tc>
          <w:tcPr>
            <w:tcW w:type="dxa" w:w="5102"/>
          </w:tcPr>
          <w:p>
            <w:r>
              <w:t>Больше записавшихся приходит на поход</w:t>
            </w:r>
          </w:p>
        </w:tc>
      </w:tr>
      <w:tr>
        <w:tc>
          <w:tcPr>
            <w:tcW w:type="dxa" w:w="4535"/>
          </w:tcPr>
          <w:p>
            <w:r>
              <w:t>Рассылки организатора записавшимся</w:t>
            </w:r>
          </w:p>
        </w:tc>
        <w:tc>
          <w:tcPr>
            <w:tcW w:type="dxa" w:w="5102"/>
          </w:tcPr>
          <w:p>
            <w:r>
              <w:t>Изменения плана доходят до всех сразу</w:t>
            </w:r>
          </w:p>
        </w:tc>
      </w:tr>
      <w:tr>
        <w:tc>
          <w:tcPr>
            <w:tcW w:type="dxa" w:w="4535"/>
          </w:tcPr>
          <w:p>
            <w:r>
              <w:t>Панель организатора /club: список участников, выгрузка в CSV, отмена похода</w:t>
            </w:r>
          </w:p>
        </w:tc>
        <w:tc>
          <w:tcPr>
            <w:tcW w:type="dxa" w:w="5102"/>
          </w:tcPr>
          <w:p>
            <w:r>
              <w:t>Организатор управляет походом из одного места</w:t>
            </w:r>
          </w:p>
        </w:tc>
      </w:tr>
      <w:tr>
        <w:tc>
          <w:tcPr>
            <w:tcW w:type="dxa" w:w="4535"/>
          </w:tcPr>
          <w:p>
            <w:r>
              <w:t>Безопасность: кнопка «Я спустился», SOS, список не отметившихся</w:t>
            </w:r>
          </w:p>
        </w:tc>
        <w:tc>
          <w:tcPr>
            <w:tcW w:type="dxa" w:w="5102"/>
          </w:tcPr>
          <w:p>
            <w:r>
              <w:t>Организатор знает, что все вернулись</w:t>
            </w:r>
          </w:p>
        </w:tc>
      </w:tr>
      <w:tr>
        <w:tc>
          <w:tcPr>
            <w:tcW w:type="dxa" w:w="4535"/>
          </w:tcPr>
          <w:p>
            <w:r>
              <w:t>Ссылки с метками (Instagram, сайт, Telegram-канал) и недельный отчёт</w:t>
            </w:r>
          </w:p>
        </w:tc>
        <w:tc>
          <w:tcPr>
            <w:tcW w:type="dxa" w:w="5102"/>
          </w:tcPr>
          <w:p>
            <w:r>
              <w:t>Видно, какой канал приводит больше людей</w:t>
            </w:r>
          </w:p>
        </w:tc>
      </w:tr>
      <w:tr>
        <w:tc>
          <w:tcPr>
            <w:tcW w:type="dxa" w:w="4535"/>
          </w:tcPr>
          <w:p>
            <w:r>
              <w:t>Школа туризма и «Что взять», страница клуба на сайте</w:t>
            </w:r>
          </w:p>
        </w:tc>
        <w:tc>
          <w:tcPr>
            <w:tcW w:type="dxa" w:w="5102"/>
          </w:tcPr>
          <w:p>
            <w:r>
              <w:t>Лекции клуба становятся постоянным материалом; новички понимают, к чему готовиться</w:t>
            </w:r>
          </w:p>
        </w:tc>
      </w:tr>
    </w:tbl>
    <w:p/>
    <w:p>
      <w:pPr>
        <w:pStyle w:val="Heading1"/>
      </w:pPr>
      <w:r>
        <w:t>4. Сколько людей уже пользуется</w:t>
      </w:r>
    </w:p>
    <w:p>
      <w:r>
        <w:t>На данный момент ботом клуба пользуются 10–15 человек. Все они были приглашены через рассылки. Это ранний этап: мы проверяем, что инструменты работают на реальной группе, и собираем обратную связь для следующих улучшений.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fill="3B2F8F"/>
          </w:tcPr>
          <w:p>
            <w:r/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type="dxa" w:w="3402"/>
            <w:shd w:val="clear" w:fill="3B2F8F"/>
          </w:tcPr>
          <w:p>
            <w:r/>
            <w:r>
              <w:rPr>
                <w:b/>
                <w:color w:val="FFFFFF"/>
              </w:rPr>
              <w:t>Значение</w:t>
            </w:r>
          </w:p>
        </w:tc>
        <w:tc>
          <w:tcPr>
            <w:tcW w:type="dxa" w:w="2268"/>
            <w:shd w:val="clear" w:fill="3B2F8F"/>
          </w:tcPr>
          <w:p>
            <w:r/>
            <w:r>
              <w:rPr>
                <w:b/>
                <w:color w:val="FFFFFF"/>
              </w:rPr>
              <w:t>Источник</w:t>
            </w:r>
          </w:p>
        </w:tc>
      </w:tr>
      <w:tr>
        <w:tc>
          <w:tcPr>
            <w:tcW w:type="dxa" w:w="3969"/>
          </w:tcPr>
          <w:p>
            <w:r>
              <w:t>Активные пользователи среди участников клуба</w:t>
            </w:r>
          </w:p>
        </w:tc>
        <w:tc>
          <w:tcPr>
            <w:tcW w:type="dxa" w:w="3402"/>
          </w:tcPr>
          <w:p>
            <w:r>
              <w:t>10–15 человек</w:t>
            </w:r>
          </w:p>
        </w:tc>
        <w:tc>
          <w:tcPr>
            <w:tcW w:type="dxa" w:w="2268"/>
          </w:tcPr>
          <w:p>
            <w:r>
              <w:t>Данные команды</w:t>
            </w:r>
          </w:p>
        </w:tc>
      </w:tr>
      <w:tr>
        <w:tc>
          <w:tcPr>
            <w:tcW w:type="dxa" w:w="3969"/>
          </w:tcPr>
          <w:p>
            <w:r>
              <w:t>Как пришли</w:t>
            </w:r>
          </w:p>
        </w:tc>
        <w:tc>
          <w:tcPr>
            <w:tcW w:type="dxa" w:w="3402"/>
          </w:tcPr>
          <w:p>
            <w:r>
              <w:t>Через рассылки (приглашения участникам)</w:t>
            </w:r>
          </w:p>
        </w:tc>
        <w:tc>
          <w:tcPr>
            <w:tcW w:type="dxa" w:w="2268"/>
          </w:tcPr>
          <w:p>
            <w:r>
              <w:t>Данные команды</w:t>
            </w:r>
          </w:p>
        </w:tc>
      </w:tr>
      <w:tr>
        <w:tc>
          <w:tcPr>
            <w:tcW w:type="dxa" w:w="3969"/>
          </w:tcPr>
          <w:p>
            <w:r>
              <w:t>Записей на походы</w:t>
            </w:r>
          </w:p>
        </w:tc>
        <w:tc>
          <w:tcPr>
            <w:tcW w:type="dxa" w:w="3402"/>
          </w:tcPr>
          <w:p>
            <w:r>
              <w:t>__ (внести из /club)</w:t>
            </w:r>
          </w:p>
        </w:tc>
        <w:tc>
          <w:tcPr>
            <w:tcW w:type="dxa" w:w="2268"/>
          </w:tcPr>
          <w:p>
            <w:r>
              <w:t>Панель организатора</w:t>
            </w:r>
          </w:p>
        </w:tc>
      </w:tr>
      <w:tr>
        <w:tc>
          <w:tcPr>
            <w:tcW w:type="dxa" w:w="3969"/>
          </w:tcPr>
          <w:p>
            <w:r>
              <w:t>Пришло и спустилось</w:t>
            </w:r>
          </w:p>
        </w:tc>
        <w:tc>
          <w:tcPr>
            <w:tcW w:type="dxa" w:w="3402"/>
          </w:tcPr>
          <w:p>
            <w:r>
              <w:t>__ (внести из отчёта)</w:t>
            </w:r>
          </w:p>
        </w:tc>
        <w:tc>
          <w:tcPr>
            <w:tcW w:type="dxa" w:w="2268"/>
          </w:tcPr>
          <w:p>
            <w:r>
              <w:t>Отчёт по походу</w:t>
            </w:r>
          </w:p>
        </w:tc>
      </w:tr>
      <w:tr>
        <w:tc>
          <w:tcPr>
            <w:tcW w:type="dxa" w:w="3969"/>
          </w:tcPr>
          <w:p>
            <w:r>
              <w:t>Лучший канал привлечения</w:t>
            </w:r>
          </w:p>
        </w:tc>
        <w:tc>
          <w:tcPr>
            <w:tcW w:type="dxa" w:w="3402"/>
          </w:tcPr>
          <w:p>
            <w:r>
              <w:t>__ (по меткам ig / site / tg)</w:t>
            </w:r>
          </w:p>
        </w:tc>
        <w:tc>
          <w:tcPr>
            <w:tcW w:type="dxa" w:w="2268"/>
          </w:tcPr>
          <w:p>
            <w:r>
              <w:t>Недельный отчёт</w:t>
            </w:r>
          </w:p>
        </w:tc>
      </w:tr>
    </w:tbl>
    <w:p/>
    <w:p>
      <w:r>
        <w:t>Поля с «__» заполняются реальными цифрами из бота. Мы не называем числа, которых нет в данных.</w:t>
      </w:r>
    </w:p>
    <w:p>
      <w:pPr>
        <w:pStyle w:val="Heading1"/>
      </w:pPr>
      <w:r>
        <w:t>5. Обратная связь клиента</w:t>
      </w:r>
    </w:p>
    <w:p>
      <w:r>
        <w:t>Организатор клуба: ____________________ (имя). Короткий отзыв о том, что стало удобнее, а что работает плохо: ____________________________________________.</w:t>
      </w:r>
    </w:p>
    <w:p>
      <w:r>
        <w:t>Что клуб просит улучшить: ____________________________________________.</w:t>
      </w:r>
    </w:p>
    <w:p>
      <w:pPr>
        <w:pStyle w:val="Heading1"/>
      </w:pPr>
      <w:r>
        <w:t>6. Выводы и следующие шаги</w:t>
      </w:r>
    </w:p>
    <w:p>
      <w:pPr>
        <w:pStyle w:val="ListBullet"/>
      </w:pPr>
      <w:r>
        <w:t>Клиент подтверждён оплатой: есть реальный платящий пользователь, а не только интерес.</w:t>
      </w:r>
    </w:p>
    <w:p>
      <w:pPr>
        <w:pStyle w:val="ListBullet"/>
      </w:pPr>
      <w:r>
        <w:t>Следующий шаг по активности: увеличить число приглашённых с 10–15 до всей аудитории клуба через рассылки и ссылки с метками из Instagram.</w:t>
      </w:r>
    </w:p>
    <w:p>
      <w:pPr>
        <w:pStyle w:val="ListBullet"/>
      </w:pPr>
      <w:r>
        <w:t>Измерять после каждого похода: доля записавшихся, которые пришли, и доля вернувшихся, отметившихся «Я спустился».</w:t>
      </w:r>
    </w:p>
    <w:p>
      <w:pPr>
        <w:pStyle w:val="ListBullet"/>
      </w:pPr>
      <w:r>
        <w:t>Доработать функции по обратной связи организатора и, если сработает, предложить такой же набор другим клубам AlmaU.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