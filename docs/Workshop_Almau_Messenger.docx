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Воркшоп: стратегии привлечения пользователей</w:t>
      </w:r>
    </w:p>
    <w:p>
      <w:r>
        <w:rPr>
          <w:b/>
        </w:rPr>
        <w:t xml:space="preserve">Проект: </w:t>
      </w:r>
      <w:r>
        <w:t>Almau Messenger. Команда: Дияр, Абулхаир, Хамид.</w:t>
      </w:r>
    </w:p>
    <w:p>
      <w:r>
        <w:rPr>
          <w:b/>
        </w:rPr>
        <w:t xml:space="preserve">Задача: </w:t>
      </w:r>
      <w:r>
        <w:t>создать тизер и УТП для первого понятного контакта с клиентом.</w:t>
      </w:r>
    </w:p>
    <w:p>
      <w:pPr>
        <w:pStyle w:val="Heading1"/>
      </w:pPr>
      <w:r>
        <w:t>Шаг 1. Сегмент и площадка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fill="4B2A7B"/>
          </w:tcPr>
          <w:p>
            <w:r/>
            <w:r>
              <w:rPr>
                <w:b/>
                <w:color w:val="FFFFFF"/>
              </w:rPr>
              <w:t>Что выбираем</w:t>
            </w:r>
          </w:p>
        </w:tc>
        <w:tc>
          <w:tcPr>
            <w:tcW w:type="dxa" w:w="3685"/>
            <w:shd w:val="clear" w:fill="4B2A7B"/>
          </w:tcPr>
          <w:p>
            <w:r/>
            <w:r>
              <w:rPr>
                <w:b/>
                <w:color w:val="FFFFFF"/>
              </w:rPr>
              <w:t>Наш выбор</w:t>
            </w:r>
          </w:p>
        </w:tc>
        <w:tc>
          <w:tcPr>
            <w:tcW w:type="dxa" w:w="3402"/>
            <w:shd w:val="clear" w:fill="4B2A7B"/>
          </w:tcPr>
          <w:p>
            <w:r/>
            <w:r>
              <w:rPr>
                <w:b/>
                <w:color w:val="FFFFFF"/>
              </w:rPr>
              <w:t>Почему</w:t>
            </w:r>
          </w:p>
        </w:tc>
      </w:tr>
      <w:tr>
        <w:tc>
          <w:tcPr>
            <w:tcW w:type="dxa" w:w="2551"/>
          </w:tcPr>
          <w:p>
            <w:r>
              <w:t>Сегмент (один человек в конкретной ситуации)</w:t>
            </w:r>
          </w:p>
        </w:tc>
        <w:tc>
          <w:tcPr>
            <w:tcW w:type="dxa" w:w="3685"/>
          </w:tcPr>
          <w:p>
            <w:r>
              <w:t>Студент AlmaU, который хочет пойти на мероприятие клуба (например, в горный поход), но ему не с кем идти</w:t>
            </w:r>
          </w:p>
        </w:tc>
        <w:tc>
          <w:tcPr>
            <w:tcW w:type="dxa" w:w="3402"/>
          </w:tcPr>
          <w:p>
            <w:r>
              <w:t>Это конкретная ситуация, а не «все студенты». Одному идти неловко, а знакомиться первым страшно</w:t>
            </w:r>
          </w:p>
        </w:tc>
      </w:tr>
      <w:tr>
        <w:tc>
          <w:tcPr>
            <w:tcW w:type="dxa" w:w="2551"/>
          </w:tcPr>
          <w:p>
            <w:r>
              <w:t>Площадка</w:t>
            </w:r>
          </w:p>
        </w:tc>
        <w:tc>
          <w:tcPr>
            <w:tcW w:type="dxa" w:w="3685"/>
          </w:tcPr>
          <w:p>
            <w:r>
              <w:t>Instagram клуба Summit Seekers (summit.seekers.almau) и рассылки клуба</w:t>
            </w:r>
          </w:p>
        </w:tc>
        <w:tc>
          <w:tcPr>
            <w:tcW w:type="dxa" w:w="3402"/>
          </w:tcPr>
          <w:p>
            <w:r>
              <w:t>Сегмент уже там: именно через рассылки к нам пришли первые 10–15 человек</w:t>
            </w:r>
          </w:p>
        </w:tc>
      </w:tr>
      <w:tr>
        <w:tc>
          <w:tcPr>
            <w:tcW w:type="dxa" w:w="2551"/>
          </w:tcPr>
          <w:p>
            <w:r>
              <w:t>Измеримое действие</w:t>
            </w:r>
          </w:p>
        </w:tc>
        <w:tc>
          <w:tcPr>
            <w:tcW w:type="dxa" w:w="3685"/>
          </w:tcPr>
          <w:p>
            <w:r>
              <w:t>Нажать на ссылку и начать диалог с ботом (/start), затем записаться на поход</w:t>
            </w:r>
          </w:p>
        </w:tc>
        <w:tc>
          <w:tcPr>
            <w:tcW w:type="dxa" w:w="3402"/>
          </w:tcPr>
          <w:p>
            <w:r>
              <w:t>Ссылка с меткой (`__ig`) показывает в отчёте клуба, сколько людей пришло из Instagram</w:t>
            </w:r>
          </w:p>
        </w:tc>
      </w:tr>
    </w:tbl>
    <w:p/>
    <w:p>
      <w:pPr>
        <w:pStyle w:val="Heading1"/>
      </w:pPr>
      <w:r>
        <w:t>Шаг 2. УТП по шаблону</w:t>
      </w:r>
    </w:p>
    <w:p>
      <w:r>
        <w:t>Формула: Для [кого] мы помогаем [получить результат] благодаря [ключевому отличию].</w:t>
      </w:r>
    </w:p>
    <w:p>
      <w:r>
        <w:rPr>
          <w:b/>
        </w:rPr>
        <w:t xml:space="preserve">УТП: </w:t>
      </w:r>
      <w:r>
        <w:t>Превращаем «не с кем идти» в «идём вместе»: анонимно находим студенту AlmaU попутчика на мероприятие, прямо в Telegram. (Кому — студентам AlmaU, которым неловко идти одним; польза — попутчик на мероприятие; за счёт чего — анонимно, в Telegram, имя и номер скрыты.)</w:t>
      </w:r>
    </w:p>
    <w:p/>
    <w:p>
      <w:r>
        <w:t>Та же мысль по универсальной формуле «имя товара + в чём лучше + почему»: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fill="4B2A7B"/>
          </w:tcPr>
          <w:p>
            <w:r/>
            <w:r>
              <w:rPr>
                <w:b/>
                <w:color w:val="FFFFFF"/>
              </w:rPr>
              <w:t>Имя товара</w:t>
            </w:r>
          </w:p>
        </w:tc>
        <w:tc>
          <w:tcPr>
            <w:tcW w:type="dxa" w:w="3969"/>
            <w:shd w:val="clear" w:fill="4B2A7B"/>
          </w:tcPr>
          <w:p>
            <w:r/>
            <w:r>
              <w:rPr>
                <w:b/>
                <w:color w:val="FFFFFF"/>
              </w:rPr>
              <w:t>+ В чём мы лучше конкурентов?</w:t>
            </w:r>
          </w:p>
        </w:tc>
        <w:tc>
          <w:tcPr>
            <w:tcW w:type="dxa" w:w="3685"/>
            <w:shd w:val="clear" w:fill="4B2A7B"/>
          </w:tcPr>
          <w:p>
            <w:r/>
            <w:r>
              <w:rPr>
                <w:b/>
                <w:color w:val="FFFFFF"/>
              </w:rPr>
              <w:t>+ Почему?</w:t>
            </w:r>
          </w:p>
        </w:tc>
      </w:tr>
      <w:tr>
        <w:tc>
          <w:tcPr>
            <w:tcW w:type="dxa" w:w="1984"/>
          </w:tcPr>
          <w:p>
            <w:r>
              <w:t>Almau Messenger</w:t>
            </w:r>
          </w:p>
        </w:tc>
        <w:tc>
          <w:tcPr>
            <w:tcW w:type="dxa" w:w="3969"/>
          </w:tcPr>
          <w:p>
            <w:r>
              <w:t>Это не просто анонимный чат: он связан с реальными мероприятиями клубов AlmaU, поэтому знакомство заканчивается живой встречей</w:t>
            </w:r>
          </w:p>
        </w:tc>
        <w:tc>
          <w:tcPr>
            <w:tcW w:type="dxa" w:w="3685"/>
          </w:tcPr>
          <w:p>
            <w:r>
              <w:t>Бот работает в Telegram, имя и телефон скрыты, а клубу даёт запись, напоминания и безопасность</w:t>
            </w:r>
          </w:p>
        </w:tc>
      </w:tr>
    </w:tbl>
    <w:p/>
    <w:p>
      <w:pPr>
        <w:pStyle w:val="Heading1"/>
      </w:pPr>
      <w:r>
        <w:t>Шаг 3. Тизер: заголовок, польза, визуал, призыв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4B2A7B"/>
          </w:tcPr>
          <w:p>
            <w:r/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7370"/>
            <w:shd w:val="clear" w:fill="4B2A7B"/>
          </w:tcPr>
          <w:p>
            <w:r/>
            <w:r>
              <w:rPr>
                <w:b/>
                <w:color w:val="FFFFFF"/>
              </w:rPr>
              <w:t>Текст</w:t>
            </w:r>
          </w:p>
        </w:tc>
      </w:tr>
      <w:tr>
        <w:tc>
          <w:tcPr>
            <w:tcW w:type="dxa" w:w="2268"/>
          </w:tcPr>
          <w:p>
            <w:r>
              <w:t>Заголовок</w:t>
            </w:r>
          </w:p>
        </w:tc>
        <w:tc>
          <w:tcPr>
            <w:tcW w:type="dxa" w:w="7370"/>
          </w:tcPr>
          <w:p>
            <w:r>
              <w:t>Тебе не с кем идти? Кому-то тоже.</w:t>
            </w:r>
          </w:p>
        </w:tc>
      </w:tr>
      <w:tr>
        <w:tc>
          <w:tcPr>
            <w:tcW w:type="dxa" w:w="2268"/>
          </w:tcPr>
          <w:p>
            <w:r>
              <w:t>Объяснение (польза)</w:t>
            </w:r>
          </w:p>
        </w:tc>
        <w:tc>
          <w:tcPr>
            <w:tcW w:type="dxa" w:w="7370"/>
          </w:tcPr>
          <w:p>
            <w:r>
              <w:t>Мини-диалог двух анонимов: «Кто идёт один? Одному неловко…» — «Я тоже! Идём вместе?». Ниже: «Нажми «Иду»: бот найдёт попутчика. Имя и номер скрыты, пока сами не захотите».</w:t>
            </w:r>
          </w:p>
        </w:tc>
      </w:tr>
      <w:tr>
        <w:tc>
          <w:tcPr>
            <w:tcW w:type="dxa" w:w="2268"/>
          </w:tcPr>
          <w:p>
            <w:r>
              <w:t>Визуал</w:t>
            </w:r>
          </w:p>
        </w:tc>
        <w:tc>
          <w:tcPr>
            <w:tcW w:type="dxa" w:w="7370"/>
          </w:tcPr>
          <w:p>
            <w:r>
              <w:t>Картинка-тизер (файл Teaser_Almau_Messenger.png): диалог двух анонимов, логотип и QR-код на бота</w:t>
            </w:r>
          </w:p>
        </w:tc>
      </w:tr>
      <w:tr>
        <w:tc>
          <w:tcPr>
            <w:tcW w:type="dxa" w:w="2268"/>
          </w:tcPr>
          <w:p>
            <w:r>
              <w:t>Призыв (одно действие)</w:t>
            </w:r>
          </w:p>
        </w:tc>
        <w:tc>
          <w:tcPr>
            <w:tcW w:type="dxa" w:w="7370"/>
          </w:tcPr>
          <w:p>
            <w:r>
              <w:t>Найти попутчика в боте →</w:t>
            </w:r>
          </w:p>
        </w:tc>
      </w:tr>
    </w:tbl>
    <w:p/>
    <w:p>
      <w:r>
        <w:t>Другой вариант заголовка для проверки (А/Б): «Одному идти не хочется? Найди того, кто тоже один».</w:t>
      </w:r>
    </w:p>
    <w:p>
      <w:pPr>
        <w:pStyle w:val="Heading1"/>
      </w:pPr>
      <w:r>
        <w:t>Шаг 4. Проверка на 2–3 представителях сегмента</w:t>
      </w:r>
    </w:p>
    <w:p>
      <w:r>
        <w:t>Проверка за 5 секунд: покажите тизер человеку из сегмента на 5 секунд и убрали экран. Затем спросите: 1) Кому это адресовано? 2) Какую пользу вы увидели? 3) Чем это отличается от обычного чата или Instagram? 4) Что вы сделали бы дальше?</w:t>
      </w:r>
    </w:p>
    <w:p>
      <w:r>
        <w:t>Эту таблицу команда заполняет после реальной проверки. Мы не придумываем ответы.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fill="4B2A7B"/>
          </w:tcPr>
          <w:p>
            <w:r/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984"/>
            <w:shd w:val="clear" w:fill="4B2A7B"/>
          </w:tcPr>
          <w:p>
            <w:r/>
            <w:r>
              <w:rPr>
                <w:b/>
                <w:color w:val="FFFFFF"/>
              </w:rPr>
              <w:t>Респондент</w:t>
            </w:r>
          </w:p>
        </w:tc>
        <w:tc>
          <w:tcPr>
            <w:tcW w:type="dxa" w:w="2551"/>
            <w:shd w:val="clear" w:fill="4B2A7B"/>
          </w:tcPr>
          <w:p>
            <w:r/>
            <w:r>
              <w:rPr>
                <w:b/>
                <w:color w:val="FFFFFF"/>
              </w:rPr>
              <w:t>Что понял</w:t>
            </w:r>
          </w:p>
        </w:tc>
        <w:tc>
          <w:tcPr>
            <w:tcW w:type="dxa" w:w="2551"/>
            <w:shd w:val="clear" w:fill="4B2A7B"/>
          </w:tcPr>
          <w:p>
            <w:r/>
            <w:r>
              <w:rPr>
                <w:b/>
                <w:color w:val="FFFFFF"/>
              </w:rPr>
              <w:t>Что осталось непонятным</w:t>
            </w:r>
          </w:p>
        </w:tc>
        <w:tc>
          <w:tcPr>
            <w:tcW w:type="dxa" w:w="1984"/>
            <w:shd w:val="clear" w:fill="4B2A7B"/>
          </w:tcPr>
          <w:p>
            <w:r/>
            <w:r>
              <w:rPr>
                <w:b/>
                <w:color w:val="FFFFFF"/>
              </w:rPr>
              <w:t>Что изменили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/>
    <w:p>
      <w:pPr>
        <w:pStyle w:val="Heading1"/>
      </w:pPr>
      <w:r>
        <w:t>Шаг 5. Финальная версия к защите</w:t>
      </w:r>
    </w:p>
    <w:p>
      <w:r>
        <w:t>Ответы на пять вопросов защиты:</w:t>
      </w:r>
    </w:p>
    <w:p>
      <w:pPr>
        <w:pStyle w:val="ListNumber"/>
      </w:pPr>
      <w:r>
        <w:rPr>
          <w:b/>
        </w:rPr>
        <w:t xml:space="preserve">Для кого создан тизер? </w:t>
      </w:r>
      <w:r>
        <w:t>Для студента AlmaU, который хочет на мероприятие клуба, но не хочет идти один.</w:t>
      </w:r>
    </w:p>
    <w:p>
      <w:pPr>
        <w:pStyle w:val="ListNumber"/>
      </w:pPr>
      <w:r>
        <w:rPr>
          <w:b/>
        </w:rPr>
        <w:t xml:space="preserve">Какую проблему и пользу он показывает? </w:t>
      </w:r>
      <w:r>
        <w:t>Проблема: не с кем идти и страшно знакомиться первым. Польза: бот найдёт компанию по интересам, анонимно, и тут же даст записаться.</w:t>
      </w:r>
    </w:p>
    <w:p>
      <w:pPr>
        <w:pStyle w:val="ListNumber"/>
      </w:pPr>
      <w:r>
        <w:rPr>
          <w:b/>
        </w:rPr>
        <w:t xml:space="preserve">В чём УТП и чем отличается от альтернатив? </w:t>
      </w:r>
      <w:r>
        <w:t>В отличие от общих анонимных чатов и чатов клуба, мы связываем знакомство с реальным мероприятием: нашёл компанию и сразу записался, с напоминаниями и безопасностью для клуба.</w:t>
      </w:r>
    </w:p>
    <w:p>
      <w:pPr>
        <w:pStyle w:val="ListNumber"/>
      </w:pPr>
      <w:r>
        <w:rPr>
          <w:b/>
        </w:rPr>
        <w:t xml:space="preserve">Почему площадка подходит аудитории? </w:t>
      </w:r>
      <w:r>
        <w:t>Instagram и рассылки клуба — место, где студенты уже следят за походами. Через рассылки к нам уже пришли первые 10–15 человек.</w:t>
      </w:r>
    </w:p>
    <w:p>
      <w:pPr>
        <w:pStyle w:val="ListNumber"/>
      </w:pPr>
      <w:r>
        <w:rPr>
          <w:b/>
        </w:rPr>
        <w:t xml:space="preserve">Какую обратную связь получили и что изменили? </w:t>
      </w:r>
      <w:r>
        <w:t>[вписать после проверки: что сказали 2–3 человека и какую одну часть тизера мы изменили]</w:t>
      </w:r>
    </w:p>
    <w:p>
      <w:r>
        <w:br w:type="page"/>
      </w:r>
    </w:p>
    <w:p>
      <w:pPr>
        <w:pStyle w:val="Title"/>
      </w:pPr>
      <w:r>
        <w:t>Текст для спитча (около 1,5–2 минут, 4 слайда)</w:t>
      </w:r>
    </w:p>
    <w:p>
      <w:r>
        <w:t>Роли можно поменять. Места в скобках заполните реальными данными после проверки тизера.</w:t>
      </w:r>
    </w:p>
    <w:p>
      <w:r>
        <w:rPr>
          <w:b/>
        </w:rPr>
        <w:t xml:space="preserve">Дияр: </w:t>
      </w:r>
      <w:r>
        <w:t>Здравствуйте! Мы команда Almau Messenger. Представьте: вы хотите на мероприятие клуба, но идти одному неловко. Так вот, наша мысль простая: тому, кто идёт один, обычно рядом есть ещё один такой же. Просто они не знают друг о друге.</w:t>
      </w:r>
    </w:p>
    <w:p>
      <w:r>
        <w:rPr>
          <w:b/>
        </w:rPr>
        <w:t xml:space="preserve">Абулхаир: </w:t>
      </w:r>
      <w:r>
        <w:t>Наше УТП: мы превращаем «не с кем идти» в «идём вместе». Кому: студентам AlmaU, которым неловко идти одним. Польза: попутчик на мероприятие. За счёт чего: анонимно, прямо в Telegram, имя и номер скрыты, пока сами не захотите. От обычных анонимных чатов нас отличает связь с реальными мероприятиями: знакомство заканчивается встречей.</w:t>
      </w:r>
    </w:p>
    <w:p>
      <w:r>
        <w:rPr>
          <w:b/>
        </w:rPr>
        <w:t xml:space="preserve">Хамид: </w:t>
      </w:r>
      <w:r>
        <w:t>Тизер такой: «Тебе не с кем идти? Кому-то тоже.» Ниже мини-диалог двух анонимов: «Кто идёт один?» — «Я тоже! Идём вместе?». Один призыв: найти попутчика в боте. Показываем в Instagram и рассылках клуба Summit Seekers: оттуда к нам уже пришли 10–15 человек.</w:t>
      </w:r>
    </w:p>
    <w:p>
      <w:r>
        <w:rPr>
          <w:b/>
        </w:rPr>
        <w:t xml:space="preserve">Дияр: </w:t>
      </w:r>
      <w:r>
        <w:t>Мы проверили тизер на [2–3] студентах: [что они поняли и что осталось непонятным]. По их ответам изменили [одну часть]. Итог: у нас есть адресат, УТП, тизер с одним призывом и первый платящий клиент — Summit Seekers. Спасибо!</w:t>
      </w:r>
    </w:p>
    <w:p>
      <w:pPr>
        <w:pStyle w:val="Heading1"/>
      </w:pPr>
      <w:r>
        <w:t>Если спросят</w:t>
      </w:r>
    </w:p>
    <w:p>
      <w:pPr>
        <w:pStyle w:val="ListBullet"/>
      </w:pPr>
      <w:r>
        <w:rPr>
          <w:b/>
        </w:rPr>
        <w:t xml:space="preserve">Почему именно этот сегмент? </w:t>
      </w:r>
      <w:r>
        <w:t>Это самая понятная ситуация: человеку нужен результат (компания на поход), и мы можем измерить, пришёл ли он.</w:t>
      </w:r>
    </w:p>
    <w:p>
      <w:pPr>
        <w:pStyle w:val="ListBullet"/>
      </w:pPr>
      <w:r>
        <w:rPr>
          <w:b/>
        </w:rPr>
        <w:t xml:space="preserve">Это не просто анонимный чат? </w:t>
      </w:r>
      <w:r>
        <w:t>Нет: бот связан с мероприятиями клубов, листом ожидания, напоминаниями и безопасностью в походе.</w:t>
      </w:r>
    </w:p>
    <w:p>
      <w:pPr>
        <w:pStyle w:val="ListBullet"/>
      </w:pPr>
      <w:r>
        <w:rPr>
          <w:b/>
        </w:rPr>
        <w:t xml:space="preserve">Сколько людей пользуется? </w:t>
      </w:r>
      <w:r>
        <w:t>Сейчас 10–15 человек, приглашены через рассылки. Это ранний этап, мы собираем обратную связь.</w:t>
      </w:r>
    </w:p>
    <w:p>
      <w:pPr>
        <w:pStyle w:val="ListBullet"/>
      </w:pPr>
      <w:r>
        <w:rPr>
          <w:b/>
        </w:rPr>
        <w:t xml:space="preserve">Что измеряете? </w:t>
      </w:r>
      <w:r>
        <w:t>Сколько человек пришло по ссылке с меткой, сколько записалось и сколько пришло на поход (отчёт `/club`).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